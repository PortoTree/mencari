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Struktur Database Profile — mencari.online</w:t>
      </w:r>
    </w:p>
    <w:p>
      <w:r>
        <w:t>Dokumen ini merangkum struktur database untuk sistem profile social media mencari.online. Struktur dibuat modular agar dapat berkembang dari MVP hingga skala besar, tanpa mencampur data autentikasi, profile, relasi sosial, konten, dan media dalam satu tabel.</w:t>
      </w:r>
    </w:p>
    <w:p>
      <w:pPr>
        <w:pStyle w:val="Heading1"/>
      </w:pPr>
      <w:r>
        <w:t>1. users — Akun Pengguna</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Tipe</w:t>
            </w:r>
          </w:p>
        </w:tc>
        <w:tc>
          <w:tcPr>
            <w:tcW w:type="dxa" w:w="2880"/>
          </w:tcPr>
          <w:p>
            <w:r>
              <w:t>Fungsi</w:t>
            </w:r>
          </w:p>
        </w:tc>
      </w:tr>
      <w:tr>
        <w:tc>
          <w:tcPr>
            <w:tcW w:type="dxa" w:w="2880"/>
          </w:tcPr>
          <w:p>
            <w:r>
              <w:t>id</w:t>
            </w:r>
          </w:p>
        </w:tc>
        <w:tc>
          <w:tcPr>
            <w:tcW w:type="dxa" w:w="2880"/>
          </w:tcPr>
          <w:p>
            <w:r>
              <w:t>UUID / PK</w:t>
            </w:r>
          </w:p>
        </w:tc>
        <w:tc>
          <w:tcPr>
            <w:tcW w:type="dxa" w:w="2880"/>
          </w:tcPr>
          <w:p>
            <w:r>
              <w:t>ID unik akun.</w:t>
            </w:r>
          </w:p>
        </w:tc>
      </w:tr>
      <w:tr>
        <w:tc>
          <w:tcPr>
            <w:tcW w:type="dxa" w:w="2880"/>
          </w:tcPr>
          <w:p>
            <w:r>
              <w:t>username</w:t>
            </w:r>
          </w:p>
        </w:tc>
        <w:tc>
          <w:tcPr>
            <w:tcW w:type="dxa" w:w="2880"/>
          </w:tcPr>
          <w:p>
            <w:r>
              <w:t>VARCHAR / UNIQUE</w:t>
            </w:r>
          </w:p>
        </w:tc>
        <w:tc>
          <w:tcPr>
            <w:tcW w:type="dxa" w:w="2880"/>
          </w:tcPr>
          <w:p>
            <w:r>
              <w:t>Username unik yang dipakai untuk identitas dan URL profile.</w:t>
            </w:r>
          </w:p>
        </w:tc>
      </w:tr>
      <w:tr>
        <w:tc>
          <w:tcPr>
            <w:tcW w:type="dxa" w:w="2880"/>
          </w:tcPr>
          <w:p>
            <w:r>
              <w:t>email</w:t>
            </w:r>
          </w:p>
        </w:tc>
        <w:tc>
          <w:tcPr>
            <w:tcW w:type="dxa" w:w="2880"/>
          </w:tcPr>
          <w:p>
            <w:r>
              <w:t>VARCHAR / UNIQUE</w:t>
            </w:r>
          </w:p>
        </w:tc>
        <w:tc>
          <w:tcPr>
            <w:tcW w:type="dxa" w:w="2880"/>
          </w:tcPr>
          <w:p>
            <w:r>
              <w:t>Email akun.</w:t>
            </w:r>
          </w:p>
        </w:tc>
      </w:tr>
      <w:tr>
        <w:tc>
          <w:tcPr>
            <w:tcW w:type="dxa" w:w="2880"/>
          </w:tcPr>
          <w:p>
            <w:r>
              <w:t>phone</w:t>
            </w:r>
          </w:p>
        </w:tc>
        <w:tc>
          <w:tcPr>
            <w:tcW w:type="dxa" w:w="2880"/>
          </w:tcPr>
          <w:p>
            <w:r>
              <w:t>VARCHAR / NULL</w:t>
            </w:r>
          </w:p>
        </w:tc>
        <w:tc>
          <w:tcPr>
            <w:tcW w:type="dxa" w:w="2880"/>
          </w:tcPr>
          <w:p>
            <w:r>
              <w:t>Nomor telepon jika digunakan.</w:t>
            </w:r>
          </w:p>
        </w:tc>
      </w:tr>
      <w:tr>
        <w:tc>
          <w:tcPr>
            <w:tcW w:type="dxa" w:w="2880"/>
          </w:tcPr>
          <w:p>
            <w:r>
              <w:t>password_hash</w:t>
            </w:r>
          </w:p>
        </w:tc>
        <w:tc>
          <w:tcPr>
            <w:tcW w:type="dxa" w:w="2880"/>
          </w:tcPr>
          <w:p>
            <w:r>
              <w:t>TEXT</w:t>
            </w:r>
          </w:p>
        </w:tc>
        <w:tc>
          <w:tcPr>
            <w:tcW w:type="dxa" w:w="2880"/>
          </w:tcPr>
          <w:p>
            <w:r>
              <w:t>Hash password; jangan menyimpan password asli.</w:t>
            </w:r>
          </w:p>
        </w:tc>
      </w:tr>
      <w:tr>
        <w:tc>
          <w:tcPr>
            <w:tcW w:type="dxa" w:w="2880"/>
          </w:tcPr>
          <w:p>
            <w:r>
              <w:t>status</w:t>
            </w:r>
          </w:p>
        </w:tc>
        <w:tc>
          <w:tcPr>
            <w:tcW w:type="dxa" w:w="2880"/>
          </w:tcPr>
          <w:p>
            <w:r>
              <w:t>ENUM</w:t>
            </w:r>
          </w:p>
        </w:tc>
        <w:tc>
          <w:tcPr>
            <w:tcW w:type="dxa" w:w="2880"/>
          </w:tcPr>
          <w:p>
            <w:r>
              <w:t>Status akun, misalnya active, suspended, deleted.</w:t>
            </w:r>
          </w:p>
        </w:tc>
      </w:tr>
      <w:tr>
        <w:tc>
          <w:tcPr>
            <w:tcW w:type="dxa" w:w="2880"/>
          </w:tcPr>
          <w:p>
            <w:r>
              <w:t>created_at</w:t>
            </w:r>
          </w:p>
        </w:tc>
        <w:tc>
          <w:tcPr>
            <w:tcW w:type="dxa" w:w="2880"/>
          </w:tcPr>
          <w:p>
            <w:r>
              <w:t>TIMESTAMP</w:t>
            </w:r>
          </w:p>
        </w:tc>
        <w:tc>
          <w:tcPr>
            <w:tcW w:type="dxa" w:w="2880"/>
          </w:tcPr>
          <w:p>
            <w:r>
              <w:t>Waktu akun dibuat.</w:t>
            </w:r>
          </w:p>
        </w:tc>
      </w:tr>
      <w:tr>
        <w:tc>
          <w:tcPr>
            <w:tcW w:type="dxa" w:w="2880"/>
          </w:tcPr>
          <w:p>
            <w:r>
              <w:t>updated_at</w:t>
            </w:r>
          </w:p>
        </w:tc>
        <w:tc>
          <w:tcPr>
            <w:tcW w:type="dxa" w:w="2880"/>
          </w:tcPr>
          <w:p>
            <w:r>
              <w:t>TIMESTAMP</w:t>
            </w:r>
          </w:p>
        </w:tc>
        <w:tc>
          <w:tcPr>
            <w:tcW w:type="dxa" w:w="2880"/>
          </w:tcPr>
          <w:p>
            <w:r>
              <w:t>Waktu data akun terakhir diperbarui.</w:t>
            </w:r>
          </w:p>
        </w:tc>
      </w:tr>
    </w:tbl>
    <w:p/>
    <w:p>
      <w:pPr>
        <w:pStyle w:val="Heading1"/>
      </w:pPr>
      <w:r>
        <w:t>2. profiles — Informasi Utama Profile</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Tipe</w:t>
            </w:r>
          </w:p>
        </w:tc>
        <w:tc>
          <w:tcPr>
            <w:tcW w:type="dxa" w:w="2880"/>
          </w:tcPr>
          <w:p>
            <w:r>
              <w:t>Fungsi</w:t>
            </w:r>
          </w:p>
        </w:tc>
      </w:tr>
      <w:tr>
        <w:tc>
          <w:tcPr>
            <w:tcW w:type="dxa" w:w="2880"/>
          </w:tcPr>
          <w:p>
            <w:r>
              <w:t>user_id</w:t>
            </w:r>
          </w:p>
        </w:tc>
        <w:tc>
          <w:tcPr>
            <w:tcW w:type="dxa" w:w="2880"/>
          </w:tcPr>
          <w:p>
            <w:r>
              <w:t>UUID / PK + FK</w:t>
            </w:r>
          </w:p>
        </w:tc>
        <w:tc>
          <w:tcPr>
            <w:tcW w:type="dxa" w:w="2880"/>
          </w:tcPr>
          <w:p>
            <w:r>
              <w:t>Relasi 1:1 ke users.</w:t>
            </w:r>
          </w:p>
        </w:tc>
      </w:tr>
      <w:tr>
        <w:tc>
          <w:tcPr>
            <w:tcW w:type="dxa" w:w="2880"/>
          </w:tcPr>
          <w:p>
            <w:r>
              <w:t>display_name</w:t>
            </w:r>
          </w:p>
        </w:tc>
        <w:tc>
          <w:tcPr>
            <w:tcW w:type="dxa" w:w="2880"/>
          </w:tcPr>
          <w:p>
            <w:r>
              <w:t>VARCHAR</w:t>
            </w:r>
          </w:p>
        </w:tc>
        <w:tc>
          <w:tcPr>
            <w:tcW w:type="dxa" w:w="2880"/>
          </w:tcPr>
          <w:p>
            <w:r>
              <w:t>Nama yang ditampilkan.</w:t>
            </w:r>
          </w:p>
        </w:tc>
      </w:tr>
      <w:tr>
        <w:tc>
          <w:tcPr>
            <w:tcW w:type="dxa" w:w="2880"/>
          </w:tcPr>
          <w:p>
            <w:r>
              <w:t>bio</w:t>
            </w:r>
          </w:p>
        </w:tc>
        <w:tc>
          <w:tcPr>
            <w:tcW w:type="dxa" w:w="2880"/>
          </w:tcPr>
          <w:p>
            <w:r>
              <w:t>TEXT / NULL</w:t>
            </w:r>
          </w:p>
        </w:tc>
        <w:tc>
          <w:tcPr>
            <w:tcW w:type="dxa" w:w="2880"/>
          </w:tcPr>
          <w:p>
            <w:r>
              <w:t>Deskripsi singkat pengguna.</w:t>
            </w:r>
          </w:p>
        </w:tc>
      </w:tr>
      <w:tr>
        <w:tc>
          <w:tcPr>
            <w:tcW w:type="dxa" w:w="2880"/>
          </w:tcPr>
          <w:p>
            <w:r>
              <w:t>avatar_url</w:t>
            </w:r>
          </w:p>
        </w:tc>
        <w:tc>
          <w:tcPr>
            <w:tcW w:type="dxa" w:w="2880"/>
          </w:tcPr>
          <w:p>
            <w:r>
              <w:t>TEXT / NULL</w:t>
            </w:r>
          </w:p>
        </w:tc>
        <w:tc>
          <w:tcPr>
            <w:tcW w:type="dxa" w:w="2880"/>
          </w:tcPr>
          <w:p>
            <w:r>
              <w:t>URL foto profile.</w:t>
            </w:r>
          </w:p>
        </w:tc>
      </w:tr>
      <w:tr>
        <w:tc>
          <w:tcPr>
            <w:tcW w:type="dxa" w:w="2880"/>
          </w:tcPr>
          <w:p>
            <w:r>
              <w:t>cover_url</w:t>
            </w:r>
          </w:p>
        </w:tc>
        <w:tc>
          <w:tcPr>
            <w:tcW w:type="dxa" w:w="2880"/>
          </w:tcPr>
          <w:p>
            <w:r>
              <w:t>TEXT / NULL</w:t>
            </w:r>
          </w:p>
        </w:tc>
        <w:tc>
          <w:tcPr>
            <w:tcW w:type="dxa" w:w="2880"/>
          </w:tcPr>
          <w:p>
            <w:r>
              <w:t>URL foto cover.</w:t>
            </w:r>
          </w:p>
        </w:tc>
      </w:tr>
      <w:tr>
        <w:tc>
          <w:tcPr>
            <w:tcW w:type="dxa" w:w="2880"/>
          </w:tcPr>
          <w:p>
            <w:r>
              <w:t>gender</w:t>
            </w:r>
          </w:p>
        </w:tc>
        <w:tc>
          <w:tcPr>
            <w:tcW w:type="dxa" w:w="2880"/>
          </w:tcPr>
          <w:p>
            <w:r>
              <w:t>ENUM / NULL</w:t>
            </w:r>
          </w:p>
        </w:tc>
        <w:tc>
          <w:tcPr>
            <w:tcW w:type="dxa" w:w="2880"/>
          </w:tcPr>
          <w:p>
            <w:r>
              <w:t>Gender jika memang diperlukan.</w:t>
            </w:r>
          </w:p>
        </w:tc>
      </w:tr>
      <w:tr>
        <w:tc>
          <w:tcPr>
            <w:tcW w:type="dxa" w:w="2880"/>
          </w:tcPr>
          <w:p>
            <w:r>
              <w:t>birth_date</w:t>
            </w:r>
          </w:p>
        </w:tc>
        <w:tc>
          <w:tcPr>
            <w:tcW w:type="dxa" w:w="2880"/>
          </w:tcPr>
          <w:p>
            <w:r>
              <w:t>DATE / NULL</w:t>
            </w:r>
          </w:p>
        </w:tc>
        <w:tc>
          <w:tcPr>
            <w:tcW w:type="dxa" w:w="2880"/>
          </w:tcPr>
          <w:p>
            <w:r>
              <w:t>Tanggal lahir; visibilitasnya dikontrol privacy.</w:t>
            </w:r>
          </w:p>
        </w:tc>
      </w:tr>
      <w:tr>
        <w:tc>
          <w:tcPr>
            <w:tcW w:type="dxa" w:w="2880"/>
          </w:tcPr>
          <w:p>
            <w:r>
              <w:t>location_id</w:t>
            </w:r>
          </w:p>
        </w:tc>
        <w:tc>
          <w:tcPr>
            <w:tcW w:type="dxa" w:w="2880"/>
          </w:tcPr>
          <w:p>
            <w:r>
              <w:t>UUID / NULL</w:t>
            </w:r>
          </w:p>
        </w:tc>
        <w:tc>
          <w:tcPr>
            <w:tcW w:type="dxa" w:w="2880"/>
          </w:tcPr>
          <w:p>
            <w:r>
              <w:t>Referensi lokasi profile.</w:t>
            </w:r>
          </w:p>
        </w:tc>
      </w:tr>
      <w:tr>
        <w:tc>
          <w:tcPr>
            <w:tcW w:type="dxa" w:w="2880"/>
          </w:tcPr>
          <w:p>
            <w:r>
              <w:t>website_url</w:t>
            </w:r>
          </w:p>
        </w:tc>
        <w:tc>
          <w:tcPr>
            <w:tcW w:type="dxa" w:w="2880"/>
          </w:tcPr>
          <w:p>
            <w:r>
              <w:t>TEXT / NULL</w:t>
            </w:r>
          </w:p>
        </w:tc>
        <w:tc>
          <w:tcPr>
            <w:tcW w:type="dxa" w:w="2880"/>
          </w:tcPr>
          <w:p>
            <w:r>
              <w:t>Website pribadi.</w:t>
            </w:r>
          </w:p>
        </w:tc>
      </w:tr>
      <w:tr>
        <w:tc>
          <w:tcPr>
            <w:tcW w:type="dxa" w:w="2880"/>
          </w:tcPr>
          <w:p>
            <w:r>
              <w:t>created_at</w:t>
            </w:r>
          </w:p>
        </w:tc>
        <w:tc>
          <w:tcPr>
            <w:tcW w:type="dxa" w:w="2880"/>
          </w:tcPr>
          <w:p>
            <w:r>
              <w:t>TIMESTAMP</w:t>
            </w:r>
          </w:p>
        </w:tc>
        <w:tc>
          <w:tcPr>
            <w:tcW w:type="dxa" w:w="2880"/>
          </w:tcPr>
          <w:p>
            <w:r>
              <w:t>Waktu profile dibuat.</w:t>
            </w:r>
          </w:p>
        </w:tc>
      </w:tr>
      <w:tr>
        <w:tc>
          <w:tcPr>
            <w:tcW w:type="dxa" w:w="2880"/>
          </w:tcPr>
          <w:p>
            <w:r>
              <w:t>updated_at</w:t>
            </w:r>
          </w:p>
        </w:tc>
        <w:tc>
          <w:tcPr>
            <w:tcW w:type="dxa" w:w="2880"/>
          </w:tcPr>
          <w:p>
            <w:r>
              <w:t>TIMESTAMP</w:t>
            </w:r>
          </w:p>
        </w:tc>
        <w:tc>
          <w:tcPr>
            <w:tcW w:type="dxa" w:w="2880"/>
          </w:tcPr>
          <w:p>
            <w:r>
              <w:t>Waktu profile diperbarui.</w:t>
            </w:r>
          </w:p>
        </w:tc>
      </w:tr>
    </w:tbl>
    <w:p/>
    <w:p>
      <w:pPr>
        <w:pStyle w:val="Heading1"/>
      </w:pPr>
      <w:r>
        <w:t>3. profile_settings — Privasi &amp; Pengaturan Profile</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Tipe</w:t>
            </w:r>
          </w:p>
        </w:tc>
        <w:tc>
          <w:tcPr>
            <w:tcW w:type="dxa" w:w="2880"/>
          </w:tcPr>
          <w:p>
            <w:r>
              <w:t>Fungsi</w:t>
            </w:r>
          </w:p>
        </w:tc>
      </w:tr>
      <w:tr>
        <w:tc>
          <w:tcPr>
            <w:tcW w:type="dxa" w:w="2880"/>
          </w:tcPr>
          <w:p>
            <w:r>
              <w:t>user_id</w:t>
            </w:r>
          </w:p>
        </w:tc>
        <w:tc>
          <w:tcPr>
            <w:tcW w:type="dxa" w:w="2880"/>
          </w:tcPr>
          <w:p>
            <w:r>
              <w:t>UUID / PK + FK</w:t>
            </w:r>
          </w:p>
        </w:tc>
        <w:tc>
          <w:tcPr>
            <w:tcW w:type="dxa" w:w="2880"/>
          </w:tcPr>
          <w:p>
            <w:r>
              <w:t>Pemilik pengaturan.</w:t>
            </w:r>
          </w:p>
        </w:tc>
      </w:tr>
      <w:tr>
        <w:tc>
          <w:tcPr>
            <w:tcW w:type="dxa" w:w="2880"/>
          </w:tcPr>
          <w:p>
            <w:r>
              <w:t>profile_visibility</w:t>
            </w:r>
          </w:p>
        </w:tc>
        <w:tc>
          <w:tcPr>
            <w:tcW w:type="dxa" w:w="2880"/>
          </w:tcPr>
          <w:p>
            <w:r>
              <w:t>ENUM</w:t>
            </w:r>
          </w:p>
        </w:tc>
        <w:tc>
          <w:tcPr>
            <w:tcW w:type="dxa" w:w="2880"/>
          </w:tcPr>
          <w:p>
            <w:r>
              <w:t>Public, friends, atau private sesuai aturan platform.</w:t>
            </w:r>
          </w:p>
        </w:tc>
      </w:tr>
      <w:tr>
        <w:tc>
          <w:tcPr>
            <w:tcW w:type="dxa" w:w="2880"/>
          </w:tcPr>
          <w:p>
            <w:r>
              <w:t>show_birth_date</w:t>
            </w:r>
          </w:p>
        </w:tc>
        <w:tc>
          <w:tcPr>
            <w:tcW w:type="dxa" w:w="2880"/>
          </w:tcPr>
          <w:p>
            <w:r>
              <w:t>BOOLEAN</w:t>
            </w:r>
          </w:p>
        </w:tc>
        <w:tc>
          <w:tcPr>
            <w:tcW w:type="dxa" w:w="2880"/>
          </w:tcPr>
          <w:p>
            <w:r>
              <w:t>Menentukan apakah tanggal lahir ditampilkan.</w:t>
            </w:r>
          </w:p>
        </w:tc>
      </w:tr>
      <w:tr>
        <w:tc>
          <w:tcPr>
            <w:tcW w:type="dxa" w:w="2880"/>
          </w:tcPr>
          <w:p>
            <w:r>
              <w:t>show_location</w:t>
            </w:r>
          </w:p>
        </w:tc>
        <w:tc>
          <w:tcPr>
            <w:tcW w:type="dxa" w:w="2880"/>
          </w:tcPr>
          <w:p>
            <w:r>
              <w:t>BOOLEAN</w:t>
            </w:r>
          </w:p>
        </w:tc>
        <w:tc>
          <w:tcPr>
            <w:tcW w:type="dxa" w:w="2880"/>
          </w:tcPr>
          <w:p>
            <w:r>
              <w:t>Menentukan apakah lokasi ditampilkan.</w:t>
            </w:r>
          </w:p>
        </w:tc>
      </w:tr>
      <w:tr>
        <w:tc>
          <w:tcPr>
            <w:tcW w:type="dxa" w:w="2880"/>
          </w:tcPr>
          <w:p>
            <w:r>
              <w:t>allow_follow</w:t>
            </w:r>
          </w:p>
        </w:tc>
        <w:tc>
          <w:tcPr>
            <w:tcW w:type="dxa" w:w="2880"/>
          </w:tcPr>
          <w:p>
            <w:r>
              <w:t>BOOLEAN</w:t>
            </w:r>
          </w:p>
        </w:tc>
        <w:tc>
          <w:tcPr>
            <w:tcW w:type="dxa" w:w="2880"/>
          </w:tcPr>
          <w:p>
            <w:r>
              <w:t>Mengizinkan pengguna lain mengikuti profile.</w:t>
            </w:r>
          </w:p>
        </w:tc>
      </w:tr>
      <w:tr>
        <w:tc>
          <w:tcPr>
            <w:tcW w:type="dxa" w:w="2880"/>
          </w:tcPr>
          <w:p>
            <w:r>
              <w:t>allow_friend_request</w:t>
            </w:r>
          </w:p>
        </w:tc>
        <w:tc>
          <w:tcPr>
            <w:tcW w:type="dxa" w:w="2880"/>
          </w:tcPr>
          <w:p>
            <w:r>
              <w:t>BOOLEAN</w:t>
            </w:r>
          </w:p>
        </w:tc>
        <w:tc>
          <w:tcPr>
            <w:tcW w:type="dxa" w:w="2880"/>
          </w:tcPr>
          <w:p>
            <w:r>
              <w:t>Mengizinkan permintaan pertemanan.</w:t>
            </w:r>
          </w:p>
        </w:tc>
      </w:tr>
      <w:tr>
        <w:tc>
          <w:tcPr>
            <w:tcW w:type="dxa" w:w="2880"/>
          </w:tcPr>
          <w:p>
            <w:r>
              <w:t>searchable</w:t>
            </w:r>
          </w:p>
        </w:tc>
        <w:tc>
          <w:tcPr>
            <w:tcW w:type="dxa" w:w="2880"/>
          </w:tcPr>
          <w:p>
            <w:r>
              <w:t>BOOLEAN</w:t>
            </w:r>
          </w:p>
        </w:tc>
        <w:tc>
          <w:tcPr>
            <w:tcW w:type="dxa" w:w="2880"/>
          </w:tcPr>
          <w:p>
            <w:r>
              <w:t>Menentukan apakah profile dapat ditemukan melalui pencarian.</w:t>
            </w:r>
          </w:p>
        </w:tc>
      </w:tr>
    </w:tbl>
    <w:p/>
    <w:p>
      <w:pPr>
        <w:pStyle w:val="Heading1"/>
      </w:pPr>
      <w:r>
        <w:t>4. user_social_links — Link Sosial</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Tipe</w:t>
            </w:r>
          </w:p>
        </w:tc>
        <w:tc>
          <w:tcPr>
            <w:tcW w:type="dxa" w:w="2880"/>
          </w:tcPr>
          <w:p>
            <w:r>
              <w:t>Fungsi</w:t>
            </w:r>
          </w:p>
        </w:tc>
      </w:tr>
      <w:tr>
        <w:tc>
          <w:tcPr>
            <w:tcW w:type="dxa" w:w="2880"/>
          </w:tcPr>
          <w:p>
            <w:r>
              <w:t>id</w:t>
            </w:r>
          </w:p>
        </w:tc>
        <w:tc>
          <w:tcPr>
            <w:tcW w:type="dxa" w:w="2880"/>
          </w:tcPr>
          <w:p>
            <w:r>
              <w:t>UUID / PK</w:t>
            </w:r>
          </w:p>
        </w:tc>
        <w:tc>
          <w:tcPr>
            <w:tcW w:type="dxa" w:w="2880"/>
          </w:tcPr>
          <w:p>
            <w:r>
              <w:t>ID link.</w:t>
            </w:r>
          </w:p>
        </w:tc>
      </w:tr>
      <w:tr>
        <w:tc>
          <w:tcPr>
            <w:tcW w:type="dxa" w:w="2880"/>
          </w:tcPr>
          <w:p>
            <w:r>
              <w:t>user_id</w:t>
            </w:r>
          </w:p>
        </w:tc>
        <w:tc>
          <w:tcPr>
            <w:tcW w:type="dxa" w:w="2880"/>
          </w:tcPr>
          <w:p>
            <w:r>
              <w:t>UUID / FK</w:t>
            </w:r>
          </w:p>
        </w:tc>
        <w:tc>
          <w:tcPr>
            <w:tcW w:type="dxa" w:w="2880"/>
          </w:tcPr>
          <w:p>
            <w:r>
              <w:t>Pemilik link.</w:t>
            </w:r>
          </w:p>
        </w:tc>
      </w:tr>
      <w:tr>
        <w:tc>
          <w:tcPr>
            <w:tcW w:type="dxa" w:w="2880"/>
          </w:tcPr>
          <w:p>
            <w:r>
              <w:t>platform</w:t>
            </w:r>
          </w:p>
        </w:tc>
        <w:tc>
          <w:tcPr>
            <w:tcW w:type="dxa" w:w="2880"/>
          </w:tcPr>
          <w:p>
            <w:r>
              <w:t>VARCHAR</w:t>
            </w:r>
          </w:p>
        </w:tc>
        <w:tc>
          <w:tcPr>
            <w:tcW w:type="dxa" w:w="2880"/>
          </w:tcPr>
          <w:p>
            <w:r>
              <w:t>Nama platform, misalnya Instagram, TikTok, YouTube.</w:t>
            </w:r>
          </w:p>
        </w:tc>
      </w:tr>
      <w:tr>
        <w:tc>
          <w:tcPr>
            <w:tcW w:type="dxa" w:w="2880"/>
          </w:tcPr>
          <w:p>
            <w:r>
              <w:t>url</w:t>
            </w:r>
          </w:p>
        </w:tc>
        <w:tc>
          <w:tcPr>
            <w:tcW w:type="dxa" w:w="2880"/>
          </w:tcPr>
          <w:p>
            <w:r>
              <w:t>TEXT</w:t>
            </w:r>
          </w:p>
        </w:tc>
        <w:tc>
          <w:tcPr>
            <w:tcW w:type="dxa" w:w="2880"/>
          </w:tcPr>
          <w:p>
            <w:r>
              <w:t>Alamat link.</w:t>
            </w:r>
          </w:p>
        </w:tc>
      </w:tr>
      <w:tr>
        <w:tc>
          <w:tcPr>
            <w:tcW w:type="dxa" w:w="2880"/>
          </w:tcPr>
          <w:p>
            <w:r>
              <w:t>display_order</w:t>
            </w:r>
          </w:p>
        </w:tc>
        <w:tc>
          <w:tcPr>
            <w:tcW w:type="dxa" w:w="2880"/>
          </w:tcPr>
          <w:p>
            <w:r>
              <w:t>INT</w:t>
            </w:r>
          </w:p>
        </w:tc>
        <w:tc>
          <w:tcPr>
            <w:tcW w:type="dxa" w:w="2880"/>
          </w:tcPr>
          <w:p>
            <w:r>
              <w:t>Urutan tampil di profile.</w:t>
            </w:r>
          </w:p>
        </w:tc>
      </w:tr>
    </w:tbl>
    <w:p/>
    <w:p>
      <w:pPr>
        <w:pStyle w:val="Heading1"/>
      </w:pPr>
      <w:r>
        <w:t>5. locations — Data Lokasi Terstruktur</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Tipe</w:t>
            </w:r>
          </w:p>
        </w:tc>
        <w:tc>
          <w:tcPr>
            <w:tcW w:type="dxa" w:w="2880"/>
          </w:tcPr>
          <w:p>
            <w:r>
              <w:t>Fungsi</w:t>
            </w:r>
          </w:p>
        </w:tc>
      </w:tr>
      <w:tr>
        <w:tc>
          <w:tcPr>
            <w:tcW w:type="dxa" w:w="2880"/>
          </w:tcPr>
          <w:p>
            <w:r>
              <w:t>id</w:t>
            </w:r>
          </w:p>
        </w:tc>
        <w:tc>
          <w:tcPr>
            <w:tcW w:type="dxa" w:w="2880"/>
          </w:tcPr>
          <w:p>
            <w:r>
              <w:t>UUID / PK</w:t>
            </w:r>
          </w:p>
        </w:tc>
        <w:tc>
          <w:tcPr>
            <w:tcW w:type="dxa" w:w="2880"/>
          </w:tcPr>
          <w:p>
            <w:r>
              <w:t>ID lokasi.</w:t>
            </w:r>
          </w:p>
        </w:tc>
      </w:tr>
      <w:tr>
        <w:tc>
          <w:tcPr>
            <w:tcW w:type="dxa" w:w="2880"/>
          </w:tcPr>
          <w:p>
            <w:r>
              <w:t>country</w:t>
            </w:r>
          </w:p>
        </w:tc>
        <w:tc>
          <w:tcPr>
            <w:tcW w:type="dxa" w:w="2880"/>
          </w:tcPr>
          <w:p>
            <w:r>
              <w:t>VARCHAR</w:t>
            </w:r>
          </w:p>
        </w:tc>
        <w:tc>
          <w:tcPr>
            <w:tcW w:type="dxa" w:w="2880"/>
          </w:tcPr>
          <w:p>
            <w:r>
              <w:t>Negara.</w:t>
            </w:r>
          </w:p>
        </w:tc>
      </w:tr>
      <w:tr>
        <w:tc>
          <w:tcPr>
            <w:tcW w:type="dxa" w:w="2880"/>
          </w:tcPr>
          <w:p>
            <w:r>
              <w:t>province</w:t>
            </w:r>
          </w:p>
        </w:tc>
        <w:tc>
          <w:tcPr>
            <w:tcW w:type="dxa" w:w="2880"/>
          </w:tcPr>
          <w:p>
            <w:r>
              <w:t>VARCHAR</w:t>
            </w:r>
          </w:p>
        </w:tc>
        <w:tc>
          <w:tcPr>
            <w:tcW w:type="dxa" w:w="2880"/>
          </w:tcPr>
          <w:p>
            <w:r>
              <w:t>Provinsi.</w:t>
            </w:r>
          </w:p>
        </w:tc>
      </w:tr>
      <w:tr>
        <w:tc>
          <w:tcPr>
            <w:tcW w:type="dxa" w:w="2880"/>
          </w:tcPr>
          <w:p>
            <w:r>
              <w:t>city</w:t>
            </w:r>
          </w:p>
        </w:tc>
        <w:tc>
          <w:tcPr>
            <w:tcW w:type="dxa" w:w="2880"/>
          </w:tcPr>
          <w:p>
            <w:r>
              <w:t>VARCHAR</w:t>
            </w:r>
          </w:p>
        </w:tc>
        <w:tc>
          <w:tcPr>
            <w:tcW w:type="dxa" w:w="2880"/>
          </w:tcPr>
          <w:p>
            <w:r>
              <w:t>Kota/kabupaten.</w:t>
            </w:r>
          </w:p>
        </w:tc>
      </w:tr>
      <w:tr>
        <w:tc>
          <w:tcPr>
            <w:tcW w:type="dxa" w:w="2880"/>
          </w:tcPr>
          <w:p>
            <w:r>
              <w:t>district</w:t>
            </w:r>
          </w:p>
        </w:tc>
        <w:tc>
          <w:tcPr>
            <w:tcW w:type="dxa" w:w="2880"/>
          </w:tcPr>
          <w:p>
            <w:r>
              <w:t>VARCHAR / NULL</w:t>
            </w:r>
          </w:p>
        </w:tc>
        <w:tc>
          <w:tcPr>
            <w:tcW w:type="dxa" w:w="2880"/>
          </w:tcPr>
          <w:p>
            <w:r>
              <w:t>Kecamatan bila dibutuhkan.</w:t>
            </w:r>
          </w:p>
        </w:tc>
      </w:tr>
    </w:tbl>
    <w:p/>
    <w:p>
      <w:pPr>
        <w:pStyle w:val="Heading1"/>
      </w:pPr>
      <w:r>
        <w:t>6. follows — Relasi Follow</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Tipe</w:t>
            </w:r>
          </w:p>
        </w:tc>
        <w:tc>
          <w:tcPr>
            <w:tcW w:type="dxa" w:w="2880"/>
          </w:tcPr>
          <w:p>
            <w:r>
              <w:t>Fungsi</w:t>
            </w:r>
          </w:p>
        </w:tc>
      </w:tr>
      <w:tr>
        <w:tc>
          <w:tcPr>
            <w:tcW w:type="dxa" w:w="2880"/>
          </w:tcPr>
          <w:p>
            <w:r>
              <w:t>id</w:t>
            </w:r>
          </w:p>
        </w:tc>
        <w:tc>
          <w:tcPr>
            <w:tcW w:type="dxa" w:w="2880"/>
          </w:tcPr>
          <w:p>
            <w:r>
              <w:t>UUID / PK</w:t>
            </w:r>
          </w:p>
        </w:tc>
        <w:tc>
          <w:tcPr>
            <w:tcW w:type="dxa" w:w="2880"/>
          </w:tcPr>
          <w:p>
            <w:r>
              <w:t>ID relasi.</w:t>
            </w:r>
          </w:p>
        </w:tc>
      </w:tr>
      <w:tr>
        <w:tc>
          <w:tcPr>
            <w:tcW w:type="dxa" w:w="2880"/>
          </w:tcPr>
          <w:p>
            <w:r>
              <w:t>follower_id</w:t>
            </w:r>
          </w:p>
        </w:tc>
        <w:tc>
          <w:tcPr>
            <w:tcW w:type="dxa" w:w="2880"/>
          </w:tcPr>
          <w:p>
            <w:r>
              <w:t>UUID / FK</w:t>
            </w:r>
          </w:p>
        </w:tc>
        <w:tc>
          <w:tcPr>
            <w:tcW w:type="dxa" w:w="2880"/>
          </w:tcPr>
          <w:p>
            <w:r>
              <w:t>User yang mengikuti.</w:t>
            </w:r>
          </w:p>
        </w:tc>
      </w:tr>
      <w:tr>
        <w:tc>
          <w:tcPr>
            <w:tcW w:type="dxa" w:w="2880"/>
          </w:tcPr>
          <w:p>
            <w:r>
              <w:t>following_id</w:t>
            </w:r>
          </w:p>
        </w:tc>
        <w:tc>
          <w:tcPr>
            <w:tcW w:type="dxa" w:w="2880"/>
          </w:tcPr>
          <w:p>
            <w:r>
              <w:t>UUID / FK</w:t>
            </w:r>
          </w:p>
        </w:tc>
        <w:tc>
          <w:tcPr>
            <w:tcW w:type="dxa" w:w="2880"/>
          </w:tcPr>
          <w:p>
            <w:r>
              <w:t>User yang diikuti.</w:t>
            </w:r>
          </w:p>
        </w:tc>
      </w:tr>
      <w:tr>
        <w:tc>
          <w:tcPr>
            <w:tcW w:type="dxa" w:w="2880"/>
          </w:tcPr>
          <w:p>
            <w:r>
              <w:t>created_at</w:t>
            </w:r>
          </w:p>
        </w:tc>
        <w:tc>
          <w:tcPr>
            <w:tcW w:type="dxa" w:w="2880"/>
          </w:tcPr>
          <w:p>
            <w:r>
              <w:t>TIMESTAMP</w:t>
            </w:r>
          </w:p>
        </w:tc>
        <w:tc>
          <w:tcPr>
            <w:tcW w:type="dxa" w:w="2880"/>
          </w:tcPr>
          <w:p>
            <w:r>
              <w:t>Waktu follow dibuat.</w:t>
            </w:r>
          </w:p>
        </w:tc>
      </w:tr>
    </w:tbl>
    <w:p/>
    <w:p>
      <w:pPr>
        <w:pStyle w:val="Heading1"/>
      </w:pPr>
      <w:r>
        <w:t>7. friendships — Relasi Pertemanan</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Tipe</w:t>
            </w:r>
          </w:p>
        </w:tc>
        <w:tc>
          <w:tcPr>
            <w:tcW w:type="dxa" w:w="2880"/>
          </w:tcPr>
          <w:p>
            <w:r>
              <w:t>Fungsi</w:t>
            </w:r>
          </w:p>
        </w:tc>
      </w:tr>
      <w:tr>
        <w:tc>
          <w:tcPr>
            <w:tcW w:type="dxa" w:w="2880"/>
          </w:tcPr>
          <w:p>
            <w:r>
              <w:t>id</w:t>
            </w:r>
          </w:p>
        </w:tc>
        <w:tc>
          <w:tcPr>
            <w:tcW w:type="dxa" w:w="2880"/>
          </w:tcPr>
          <w:p>
            <w:r>
              <w:t>UUID / PK</w:t>
            </w:r>
          </w:p>
        </w:tc>
        <w:tc>
          <w:tcPr>
            <w:tcW w:type="dxa" w:w="2880"/>
          </w:tcPr>
          <w:p>
            <w:r>
              <w:t>ID relasi pertemanan.</w:t>
            </w:r>
          </w:p>
        </w:tc>
      </w:tr>
      <w:tr>
        <w:tc>
          <w:tcPr>
            <w:tcW w:type="dxa" w:w="2880"/>
          </w:tcPr>
          <w:p>
            <w:r>
              <w:t>user_id</w:t>
            </w:r>
          </w:p>
        </w:tc>
        <w:tc>
          <w:tcPr>
            <w:tcW w:type="dxa" w:w="2880"/>
          </w:tcPr>
          <w:p>
            <w:r>
              <w:t>UUID / FK</w:t>
            </w:r>
          </w:p>
        </w:tc>
        <w:tc>
          <w:tcPr>
            <w:tcW w:type="dxa" w:w="2880"/>
          </w:tcPr>
          <w:p>
            <w:r>
              <w:t>Salah satu user dalam relasi.</w:t>
            </w:r>
          </w:p>
        </w:tc>
      </w:tr>
      <w:tr>
        <w:tc>
          <w:tcPr>
            <w:tcW w:type="dxa" w:w="2880"/>
          </w:tcPr>
          <w:p>
            <w:r>
              <w:t>friend_id</w:t>
            </w:r>
          </w:p>
        </w:tc>
        <w:tc>
          <w:tcPr>
            <w:tcW w:type="dxa" w:w="2880"/>
          </w:tcPr>
          <w:p>
            <w:r>
              <w:t>UUID / FK</w:t>
            </w:r>
          </w:p>
        </w:tc>
        <w:tc>
          <w:tcPr>
            <w:tcW w:type="dxa" w:w="2880"/>
          </w:tcPr>
          <w:p>
            <w:r>
              <w:t>User lainnya.</w:t>
            </w:r>
          </w:p>
        </w:tc>
      </w:tr>
      <w:tr>
        <w:tc>
          <w:tcPr>
            <w:tcW w:type="dxa" w:w="2880"/>
          </w:tcPr>
          <w:p>
            <w:r>
              <w:t>requested_by</w:t>
            </w:r>
          </w:p>
        </w:tc>
        <w:tc>
          <w:tcPr>
            <w:tcW w:type="dxa" w:w="2880"/>
          </w:tcPr>
          <w:p>
            <w:r>
              <w:t>UUID / FK</w:t>
            </w:r>
          </w:p>
        </w:tc>
        <w:tc>
          <w:tcPr>
            <w:tcW w:type="dxa" w:w="2880"/>
          </w:tcPr>
          <w:p>
            <w:r>
              <w:t>User yang mengirim permintaan.</w:t>
            </w:r>
          </w:p>
        </w:tc>
      </w:tr>
      <w:tr>
        <w:tc>
          <w:tcPr>
            <w:tcW w:type="dxa" w:w="2880"/>
          </w:tcPr>
          <w:p>
            <w:r>
              <w:t>status</w:t>
            </w:r>
          </w:p>
        </w:tc>
        <w:tc>
          <w:tcPr>
            <w:tcW w:type="dxa" w:w="2880"/>
          </w:tcPr>
          <w:p>
            <w:r>
              <w:t>ENUM</w:t>
            </w:r>
          </w:p>
        </w:tc>
        <w:tc>
          <w:tcPr>
            <w:tcW w:type="dxa" w:w="2880"/>
          </w:tcPr>
          <w:p>
            <w:r>
              <w:t>pending, accepted, rejected, blocked.</w:t>
            </w:r>
          </w:p>
        </w:tc>
      </w:tr>
      <w:tr>
        <w:tc>
          <w:tcPr>
            <w:tcW w:type="dxa" w:w="2880"/>
          </w:tcPr>
          <w:p>
            <w:r>
              <w:t>created_at</w:t>
            </w:r>
          </w:p>
        </w:tc>
        <w:tc>
          <w:tcPr>
            <w:tcW w:type="dxa" w:w="2880"/>
          </w:tcPr>
          <w:p>
            <w:r>
              <w:t>TIMESTAMP</w:t>
            </w:r>
          </w:p>
        </w:tc>
        <w:tc>
          <w:tcPr>
            <w:tcW w:type="dxa" w:w="2880"/>
          </w:tcPr>
          <w:p>
            <w:r>
              <w:t>Waktu permintaan dibuat.</w:t>
            </w:r>
          </w:p>
        </w:tc>
      </w:tr>
      <w:tr>
        <w:tc>
          <w:tcPr>
            <w:tcW w:type="dxa" w:w="2880"/>
          </w:tcPr>
          <w:p>
            <w:r>
              <w:t>accepted_at</w:t>
            </w:r>
          </w:p>
        </w:tc>
        <w:tc>
          <w:tcPr>
            <w:tcW w:type="dxa" w:w="2880"/>
          </w:tcPr>
          <w:p>
            <w:r>
              <w:t>TIMESTAMP / NULL</w:t>
            </w:r>
          </w:p>
        </w:tc>
        <w:tc>
          <w:tcPr>
            <w:tcW w:type="dxa" w:w="2880"/>
          </w:tcPr>
          <w:p>
            <w:r>
              <w:t>Waktu permintaan diterima.</w:t>
            </w:r>
          </w:p>
        </w:tc>
      </w:tr>
    </w:tbl>
    <w:p/>
    <w:p>
      <w:pPr>
        <w:pStyle w:val="Heading1"/>
      </w:pPr>
      <w:r>
        <w:t>8. blocks — Blokir Pengguna</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Tipe</w:t>
            </w:r>
          </w:p>
        </w:tc>
        <w:tc>
          <w:tcPr>
            <w:tcW w:type="dxa" w:w="2880"/>
          </w:tcPr>
          <w:p>
            <w:r>
              <w:t>Fungsi</w:t>
            </w:r>
          </w:p>
        </w:tc>
      </w:tr>
      <w:tr>
        <w:tc>
          <w:tcPr>
            <w:tcW w:type="dxa" w:w="2880"/>
          </w:tcPr>
          <w:p>
            <w:r>
              <w:t>id</w:t>
            </w:r>
          </w:p>
        </w:tc>
        <w:tc>
          <w:tcPr>
            <w:tcW w:type="dxa" w:w="2880"/>
          </w:tcPr>
          <w:p>
            <w:r>
              <w:t>UUID / PK</w:t>
            </w:r>
          </w:p>
        </w:tc>
        <w:tc>
          <w:tcPr>
            <w:tcW w:type="dxa" w:w="2880"/>
          </w:tcPr>
          <w:p>
            <w:r>
              <w:t>ID blokir.</w:t>
            </w:r>
          </w:p>
        </w:tc>
      </w:tr>
      <w:tr>
        <w:tc>
          <w:tcPr>
            <w:tcW w:type="dxa" w:w="2880"/>
          </w:tcPr>
          <w:p>
            <w:r>
              <w:t>user_id</w:t>
            </w:r>
          </w:p>
        </w:tc>
        <w:tc>
          <w:tcPr>
            <w:tcW w:type="dxa" w:w="2880"/>
          </w:tcPr>
          <w:p>
            <w:r>
              <w:t>UUID / FK</w:t>
            </w:r>
          </w:p>
        </w:tc>
        <w:tc>
          <w:tcPr>
            <w:tcW w:type="dxa" w:w="2880"/>
          </w:tcPr>
          <w:p>
            <w:r>
              <w:t>User yang melakukan blokir.</w:t>
            </w:r>
          </w:p>
        </w:tc>
      </w:tr>
      <w:tr>
        <w:tc>
          <w:tcPr>
            <w:tcW w:type="dxa" w:w="2880"/>
          </w:tcPr>
          <w:p>
            <w:r>
              <w:t>blocked_user_id</w:t>
            </w:r>
          </w:p>
        </w:tc>
        <w:tc>
          <w:tcPr>
            <w:tcW w:type="dxa" w:w="2880"/>
          </w:tcPr>
          <w:p>
            <w:r>
              <w:t>UUID / FK</w:t>
            </w:r>
          </w:p>
        </w:tc>
        <w:tc>
          <w:tcPr>
            <w:tcW w:type="dxa" w:w="2880"/>
          </w:tcPr>
          <w:p>
            <w:r>
              <w:t>User yang diblokir.</w:t>
            </w:r>
          </w:p>
        </w:tc>
      </w:tr>
      <w:tr>
        <w:tc>
          <w:tcPr>
            <w:tcW w:type="dxa" w:w="2880"/>
          </w:tcPr>
          <w:p>
            <w:r>
              <w:t>created_at</w:t>
            </w:r>
          </w:p>
        </w:tc>
        <w:tc>
          <w:tcPr>
            <w:tcW w:type="dxa" w:w="2880"/>
          </w:tcPr>
          <w:p>
            <w:r>
              <w:t>TIMESTAMP</w:t>
            </w:r>
          </w:p>
        </w:tc>
        <w:tc>
          <w:tcPr>
            <w:tcW w:type="dxa" w:w="2880"/>
          </w:tcPr>
          <w:p>
            <w:r>
              <w:t>Waktu blokir dibuat.</w:t>
            </w:r>
          </w:p>
        </w:tc>
      </w:tr>
    </w:tbl>
    <w:p/>
    <w:p>
      <w:pPr>
        <w:pStyle w:val="Heading1"/>
      </w:pPr>
      <w:r>
        <w:t>9. interests — Master Minat</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Tipe</w:t>
            </w:r>
          </w:p>
        </w:tc>
        <w:tc>
          <w:tcPr>
            <w:tcW w:type="dxa" w:w="2880"/>
          </w:tcPr>
          <w:p>
            <w:r>
              <w:t>Fungsi</w:t>
            </w:r>
          </w:p>
        </w:tc>
      </w:tr>
      <w:tr>
        <w:tc>
          <w:tcPr>
            <w:tcW w:type="dxa" w:w="2880"/>
          </w:tcPr>
          <w:p>
            <w:r>
              <w:t>id</w:t>
            </w:r>
          </w:p>
        </w:tc>
        <w:tc>
          <w:tcPr>
            <w:tcW w:type="dxa" w:w="2880"/>
          </w:tcPr>
          <w:p>
            <w:r>
              <w:t>UUID / PK</w:t>
            </w:r>
          </w:p>
        </w:tc>
        <w:tc>
          <w:tcPr>
            <w:tcW w:type="dxa" w:w="2880"/>
          </w:tcPr>
          <w:p>
            <w:r>
              <w:t>ID minat.</w:t>
            </w:r>
          </w:p>
        </w:tc>
      </w:tr>
      <w:tr>
        <w:tc>
          <w:tcPr>
            <w:tcW w:type="dxa" w:w="2880"/>
          </w:tcPr>
          <w:p>
            <w:r>
              <w:t>name</w:t>
            </w:r>
          </w:p>
        </w:tc>
        <w:tc>
          <w:tcPr>
            <w:tcW w:type="dxa" w:w="2880"/>
          </w:tcPr>
          <w:p>
            <w:r>
              <w:t>VARCHAR / UNIQUE</w:t>
            </w:r>
          </w:p>
        </w:tc>
        <w:tc>
          <w:tcPr>
            <w:tcW w:type="dxa" w:w="2880"/>
          </w:tcPr>
          <w:p>
            <w:r>
              <w:t>Nama minat, misalnya Gaming, Music, Photography.</w:t>
            </w:r>
          </w:p>
        </w:tc>
      </w:tr>
      <w:tr>
        <w:tc>
          <w:tcPr>
            <w:tcW w:type="dxa" w:w="2880"/>
          </w:tcPr>
          <w:p>
            <w:r>
              <w:t>slug</w:t>
            </w:r>
          </w:p>
        </w:tc>
        <w:tc>
          <w:tcPr>
            <w:tcW w:type="dxa" w:w="2880"/>
          </w:tcPr>
          <w:p>
            <w:r>
              <w:t>VARCHAR / UNIQUE</w:t>
            </w:r>
          </w:p>
        </w:tc>
        <w:tc>
          <w:tcPr>
            <w:tcW w:type="dxa" w:w="2880"/>
          </w:tcPr>
          <w:p>
            <w:r>
              <w:t>Versi URL/search-friendly dari nama.</w:t>
            </w:r>
          </w:p>
        </w:tc>
      </w:tr>
    </w:tbl>
    <w:p/>
    <w:p>
      <w:pPr>
        <w:pStyle w:val="Heading1"/>
      </w:pPr>
      <w:r>
        <w:t>10. user_interests — Relasi User &amp; Minat</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Tipe</w:t>
            </w:r>
          </w:p>
        </w:tc>
        <w:tc>
          <w:tcPr>
            <w:tcW w:type="dxa" w:w="2880"/>
          </w:tcPr>
          <w:p>
            <w:r>
              <w:t>Fungsi</w:t>
            </w:r>
          </w:p>
        </w:tc>
      </w:tr>
      <w:tr>
        <w:tc>
          <w:tcPr>
            <w:tcW w:type="dxa" w:w="2880"/>
          </w:tcPr>
          <w:p>
            <w:r>
              <w:t>user_id</w:t>
            </w:r>
          </w:p>
        </w:tc>
        <w:tc>
          <w:tcPr>
            <w:tcW w:type="dxa" w:w="2880"/>
          </w:tcPr>
          <w:p>
            <w:r>
              <w:t>UUID / FK</w:t>
            </w:r>
          </w:p>
        </w:tc>
        <w:tc>
          <w:tcPr>
            <w:tcW w:type="dxa" w:w="2880"/>
          </w:tcPr>
          <w:p>
            <w:r>
              <w:t>User.</w:t>
            </w:r>
          </w:p>
        </w:tc>
      </w:tr>
      <w:tr>
        <w:tc>
          <w:tcPr>
            <w:tcW w:type="dxa" w:w="2880"/>
          </w:tcPr>
          <w:p>
            <w:r>
              <w:t>interest_id</w:t>
            </w:r>
          </w:p>
        </w:tc>
        <w:tc>
          <w:tcPr>
            <w:tcW w:type="dxa" w:w="2880"/>
          </w:tcPr>
          <w:p>
            <w:r>
              <w:t>UUID / FK</w:t>
            </w:r>
          </w:p>
        </w:tc>
        <w:tc>
          <w:tcPr>
            <w:tcW w:type="dxa" w:w="2880"/>
          </w:tcPr>
          <w:p>
            <w:r>
              <w:t>Minat yang dipilih.</w:t>
            </w:r>
          </w:p>
        </w:tc>
      </w:tr>
      <w:tr>
        <w:tc>
          <w:tcPr>
            <w:tcW w:type="dxa" w:w="2880"/>
          </w:tcPr>
          <w:p>
            <w:r>
              <w:t>created_at</w:t>
            </w:r>
          </w:p>
        </w:tc>
        <w:tc>
          <w:tcPr>
            <w:tcW w:type="dxa" w:w="2880"/>
          </w:tcPr>
          <w:p>
            <w:r>
              <w:t>TIMESTAMP</w:t>
            </w:r>
          </w:p>
        </w:tc>
        <w:tc>
          <w:tcPr>
            <w:tcW w:type="dxa" w:w="2880"/>
          </w:tcPr>
          <w:p>
            <w:r>
              <w:t>Waktu minat ditambahkan.</w:t>
            </w:r>
          </w:p>
        </w:tc>
      </w:tr>
    </w:tbl>
    <w:p/>
    <w:p>
      <w:pPr>
        <w:pStyle w:val="Heading1"/>
      </w:pPr>
      <w:r>
        <w:t>11. posts — Postingan</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Tipe</w:t>
            </w:r>
          </w:p>
        </w:tc>
        <w:tc>
          <w:tcPr>
            <w:tcW w:type="dxa" w:w="2880"/>
          </w:tcPr>
          <w:p>
            <w:r>
              <w:t>Fungsi</w:t>
            </w:r>
          </w:p>
        </w:tc>
      </w:tr>
      <w:tr>
        <w:tc>
          <w:tcPr>
            <w:tcW w:type="dxa" w:w="2880"/>
          </w:tcPr>
          <w:p>
            <w:r>
              <w:t>id</w:t>
            </w:r>
          </w:p>
        </w:tc>
        <w:tc>
          <w:tcPr>
            <w:tcW w:type="dxa" w:w="2880"/>
          </w:tcPr>
          <w:p>
            <w:r>
              <w:t>UUID / PK</w:t>
            </w:r>
          </w:p>
        </w:tc>
        <w:tc>
          <w:tcPr>
            <w:tcW w:type="dxa" w:w="2880"/>
          </w:tcPr>
          <w:p>
            <w:r>
              <w:t>ID postingan.</w:t>
            </w:r>
          </w:p>
        </w:tc>
      </w:tr>
      <w:tr>
        <w:tc>
          <w:tcPr>
            <w:tcW w:type="dxa" w:w="2880"/>
          </w:tcPr>
          <w:p>
            <w:r>
              <w:t>user_id</w:t>
            </w:r>
          </w:p>
        </w:tc>
        <w:tc>
          <w:tcPr>
            <w:tcW w:type="dxa" w:w="2880"/>
          </w:tcPr>
          <w:p>
            <w:r>
              <w:t>UUID / FK</w:t>
            </w:r>
          </w:p>
        </w:tc>
        <w:tc>
          <w:tcPr>
            <w:tcW w:type="dxa" w:w="2880"/>
          </w:tcPr>
          <w:p>
            <w:r>
              <w:t>Pembuat postingan.</w:t>
            </w:r>
          </w:p>
        </w:tc>
      </w:tr>
      <w:tr>
        <w:tc>
          <w:tcPr>
            <w:tcW w:type="dxa" w:w="2880"/>
          </w:tcPr>
          <w:p>
            <w:r>
              <w:t>content</w:t>
            </w:r>
          </w:p>
        </w:tc>
        <w:tc>
          <w:tcPr>
            <w:tcW w:type="dxa" w:w="2880"/>
          </w:tcPr>
          <w:p>
            <w:r>
              <w:t>TEXT</w:t>
            </w:r>
          </w:p>
        </w:tc>
        <w:tc>
          <w:tcPr>
            <w:tcW w:type="dxa" w:w="2880"/>
          </w:tcPr>
          <w:p>
            <w:r>
              <w:t>Isi tulisan postingan.</w:t>
            </w:r>
          </w:p>
        </w:tc>
      </w:tr>
      <w:tr>
        <w:tc>
          <w:tcPr>
            <w:tcW w:type="dxa" w:w="2880"/>
          </w:tcPr>
          <w:p>
            <w:r>
              <w:t>visibility</w:t>
            </w:r>
          </w:p>
        </w:tc>
        <w:tc>
          <w:tcPr>
            <w:tcW w:type="dxa" w:w="2880"/>
          </w:tcPr>
          <w:p>
            <w:r>
              <w:t>ENUM</w:t>
            </w:r>
          </w:p>
        </w:tc>
        <w:tc>
          <w:tcPr>
            <w:tcW w:type="dxa" w:w="2880"/>
          </w:tcPr>
          <w:p>
            <w:r>
              <w:t>public, friends, private, atau aturan visibility lain.</w:t>
            </w:r>
          </w:p>
        </w:tc>
      </w:tr>
      <w:tr>
        <w:tc>
          <w:tcPr>
            <w:tcW w:type="dxa" w:w="2880"/>
          </w:tcPr>
          <w:p>
            <w:r>
              <w:t>created_at</w:t>
            </w:r>
          </w:p>
        </w:tc>
        <w:tc>
          <w:tcPr>
            <w:tcW w:type="dxa" w:w="2880"/>
          </w:tcPr>
          <w:p>
            <w:r>
              <w:t>TIMESTAMP</w:t>
            </w:r>
          </w:p>
        </w:tc>
        <w:tc>
          <w:tcPr>
            <w:tcW w:type="dxa" w:w="2880"/>
          </w:tcPr>
          <w:p>
            <w:r>
              <w:t>Waktu posting.</w:t>
            </w:r>
          </w:p>
        </w:tc>
      </w:tr>
      <w:tr>
        <w:tc>
          <w:tcPr>
            <w:tcW w:type="dxa" w:w="2880"/>
          </w:tcPr>
          <w:p>
            <w:r>
              <w:t>updated_at</w:t>
            </w:r>
          </w:p>
        </w:tc>
        <w:tc>
          <w:tcPr>
            <w:tcW w:type="dxa" w:w="2880"/>
          </w:tcPr>
          <w:p>
            <w:r>
              <w:t>TIMESTAMP</w:t>
            </w:r>
          </w:p>
        </w:tc>
        <w:tc>
          <w:tcPr>
            <w:tcW w:type="dxa" w:w="2880"/>
          </w:tcPr>
          <w:p>
            <w:r>
              <w:t>Waktu edit terakhir.</w:t>
            </w:r>
          </w:p>
        </w:tc>
      </w:tr>
    </w:tbl>
    <w:p/>
    <w:p>
      <w:pPr>
        <w:pStyle w:val="Heading1"/>
      </w:pPr>
      <w:r>
        <w:t>12. media — File Media</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Tipe</w:t>
            </w:r>
          </w:p>
        </w:tc>
        <w:tc>
          <w:tcPr>
            <w:tcW w:type="dxa" w:w="2880"/>
          </w:tcPr>
          <w:p>
            <w:r>
              <w:t>Fungsi</w:t>
            </w:r>
          </w:p>
        </w:tc>
      </w:tr>
      <w:tr>
        <w:tc>
          <w:tcPr>
            <w:tcW w:type="dxa" w:w="2880"/>
          </w:tcPr>
          <w:p>
            <w:r>
              <w:t>id</w:t>
            </w:r>
          </w:p>
        </w:tc>
        <w:tc>
          <w:tcPr>
            <w:tcW w:type="dxa" w:w="2880"/>
          </w:tcPr>
          <w:p>
            <w:r>
              <w:t>UUID / PK</w:t>
            </w:r>
          </w:p>
        </w:tc>
        <w:tc>
          <w:tcPr>
            <w:tcW w:type="dxa" w:w="2880"/>
          </w:tcPr>
          <w:p>
            <w:r>
              <w:t>ID media.</w:t>
            </w:r>
          </w:p>
        </w:tc>
      </w:tr>
      <w:tr>
        <w:tc>
          <w:tcPr>
            <w:tcW w:type="dxa" w:w="2880"/>
          </w:tcPr>
          <w:p>
            <w:r>
              <w:t>user_id</w:t>
            </w:r>
          </w:p>
        </w:tc>
        <w:tc>
          <w:tcPr>
            <w:tcW w:type="dxa" w:w="2880"/>
          </w:tcPr>
          <w:p>
            <w:r>
              <w:t>UUID / FK</w:t>
            </w:r>
          </w:p>
        </w:tc>
        <w:tc>
          <w:tcPr>
            <w:tcW w:type="dxa" w:w="2880"/>
          </w:tcPr>
          <w:p>
            <w:r>
              <w:t>Pemilik/upload­er.</w:t>
            </w:r>
          </w:p>
        </w:tc>
      </w:tr>
      <w:tr>
        <w:tc>
          <w:tcPr>
            <w:tcW w:type="dxa" w:w="2880"/>
          </w:tcPr>
          <w:p>
            <w:r>
              <w:t>type</w:t>
            </w:r>
          </w:p>
        </w:tc>
        <w:tc>
          <w:tcPr>
            <w:tcW w:type="dxa" w:w="2880"/>
          </w:tcPr>
          <w:p>
            <w:r>
              <w:t>ENUM</w:t>
            </w:r>
          </w:p>
        </w:tc>
        <w:tc>
          <w:tcPr>
            <w:tcW w:type="dxa" w:w="2880"/>
          </w:tcPr>
          <w:p>
            <w:r>
              <w:t>image, video, audio, document.</w:t>
            </w:r>
          </w:p>
        </w:tc>
      </w:tr>
      <w:tr>
        <w:tc>
          <w:tcPr>
            <w:tcW w:type="dxa" w:w="2880"/>
          </w:tcPr>
          <w:p>
            <w:r>
              <w:t>url</w:t>
            </w:r>
          </w:p>
        </w:tc>
        <w:tc>
          <w:tcPr>
            <w:tcW w:type="dxa" w:w="2880"/>
          </w:tcPr>
          <w:p>
            <w:r>
              <w:t>TEXT</w:t>
            </w:r>
          </w:p>
        </w:tc>
        <w:tc>
          <w:tcPr>
            <w:tcW w:type="dxa" w:w="2880"/>
          </w:tcPr>
          <w:p>
            <w:r>
              <w:t>Lokasi file.</w:t>
            </w:r>
          </w:p>
        </w:tc>
      </w:tr>
      <w:tr>
        <w:tc>
          <w:tcPr>
            <w:tcW w:type="dxa" w:w="2880"/>
          </w:tcPr>
          <w:p>
            <w:r>
              <w:t>thumbnail_url</w:t>
            </w:r>
          </w:p>
        </w:tc>
        <w:tc>
          <w:tcPr>
            <w:tcW w:type="dxa" w:w="2880"/>
          </w:tcPr>
          <w:p>
            <w:r>
              <w:t>TEXT / NULL</w:t>
            </w:r>
          </w:p>
        </w:tc>
        <w:tc>
          <w:tcPr>
            <w:tcW w:type="dxa" w:w="2880"/>
          </w:tcPr>
          <w:p>
            <w:r>
              <w:t>Thumbnail untuk video/gambar.</w:t>
            </w:r>
          </w:p>
        </w:tc>
      </w:tr>
      <w:tr>
        <w:tc>
          <w:tcPr>
            <w:tcW w:type="dxa" w:w="2880"/>
          </w:tcPr>
          <w:p>
            <w:r>
              <w:t>metadata</w:t>
            </w:r>
          </w:p>
        </w:tc>
        <w:tc>
          <w:tcPr>
            <w:tcW w:type="dxa" w:w="2880"/>
          </w:tcPr>
          <w:p>
            <w:r>
              <w:t>JSON / NULL</w:t>
            </w:r>
          </w:p>
        </w:tc>
        <w:tc>
          <w:tcPr>
            <w:tcW w:type="dxa" w:w="2880"/>
          </w:tcPr>
          <w:p>
            <w:r>
              <w:t>Informasi teknis seperti ukuran, dimensi, durasi.</w:t>
            </w:r>
          </w:p>
        </w:tc>
      </w:tr>
      <w:tr>
        <w:tc>
          <w:tcPr>
            <w:tcW w:type="dxa" w:w="2880"/>
          </w:tcPr>
          <w:p>
            <w:r>
              <w:t>created_at</w:t>
            </w:r>
          </w:p>
        </w:tc>
        <w:tc>
          <w:tcPr>
            <w:tcW w:type="dxa" w:w="2880"/>
          </w:tcPr>
          <w:p>
            <w:r>
              <w:t>TIMESTAMP</w:t>
            </w:r>
          </w:p>
        </w:tc>
        <w:tc>
          <w:tcPr>
            <w:tcW w:type="dxa" w:w="2880"/>
          </w:tcPr>
          <w:p>
            <w:r>
              <w:t>Waktu upload.</w:t>
            </w:r>
          </w:p>
        </w:tc>
      </w:tr>
    </w:tbl>
    <w:p/>
    <w:p>
      <w:pPr>
        <w:pStyle w:val="Heading1"/>
      </w:pPr>
      <w:r>
        <w:t>13. post_media — Relasi Post &amp; Media</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Tipe</w:t>
            </w:r>
          </w:p>
        </w:tc>
        <w:tc>
          <w:tcPr>
            <w:tcW w:type="dxa" w:w="2880"/>
          </w:tcPr>
          <w:p>
            <w:r>
              <w:t>Fungsi</w:t>
            </w:r>
          </w:p>
        </w:tc>
      </w:tr>
      <w:tr>
        <w:tc>
          <w:tcPr>
            <w:tcW w:type="dxa" w:w="2880"/>
          </w:tcPr>
          <w:p>
            <w:r>
              <w:t>post_id</w:t>
            </w:r>
          </w:p>
        </w:tc>
        <w:tc>
          <w:tcPr>
            <w:tcW w:type="dxa" w:w="2880"/>
          </w:tcPr>
          <w:p>
            <w:r>
              <w:t>UUID / FK</w:t>
            </w:r>
          </w:p>
        </w:tc>
        <w:tc>
          <w:tcPr>
            <w:tcW w:type="dxa" w:w="2880"/>
          </w:tcPr>
          <w:p>
            <w:r>
              <w:t>Postingan.</w:t>
            </w:r>
          </w:p>
        </w:tc>
      </w:tr>
      <w:tr>
        <w:tc>
          <w:tcPr>
            <w:tcW w:type="dxa" w:w="2880"/>
          </w:tcPr>
          <w:p>
            <w:r>
              <w:t>media_id</w:t>
            </w:r>
          </w:p>
        </w:tc>
        <w:tc>
          <w:tcPr>
            <w:tcW w:type="dxa" w:w="2880"/>
          </w:tcPr>
          <w:p>
            <w:r>
              <w:t>UUID / FK</w:t>
            </w:r>
          </w:p>
        </w:tc>
        <w:tc>
          <w:tcPr>
            <w:tcW w:type="dxa" w:w="2880"/>
          </w:tcPr>
          <w:p>
            <w:r>
              <w:t>File media.</w:t>
            </w:r>
          </w:p>
        </w:tc>
      </w:tr>
      <w:tr>
        <w:tc>
          <w:tcPr>
            <w:tcW w:type="dxa" w:w="2880"/>
          </w:tcPr>
          <w:p>
            <w:r>
              <w:t>display_order</w:t>
            </w:r>
          </w:p>
        </w:tc>
        <w:tc>
          <w:tcPr>
            <w:tcW w:type="dxa" w:w="2880"/>
          </w:tcPr>
          <w:p>
            <w:r>
              <w:t>INT</w:t>
            </w:r>
          </w:p>
        </w:tc>
        <w:tc>
          <w:tcPr>
            <w:tcW w:type="dxa" w:w="2880"/>
          </w:tcPr>
          <w:p>
            <w:r>
              <w:t>Urutan media dalam postingan.</w:t>
            </w:r>
          </w:p>
        </w:tc>
      </w:tr>
    </w:tbl>
    <w:p/>
    <w:p>
      <w:pPr>
        <w:pStyle w:val="Heading1"/>
      </w:pPr>
      <w:r>
        <w:t>14. user_work_experiences — Pengalaman Kerja (Opsional)</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Tipe</w:t>
            </w:r>
          </w:p>
        </w:tc>
        <w:tc>
          <w:tcPr>
            <w:tcW w:type="dxa" w:w="2880"/>
          </w:tcPr>
          <w:p>
            <w:r>
              <w:t>Fungsi</w:t>
            </w:r>
          </w:p>
        </w:tc>
      </w:tr>
      <w:tr>
        <w:tc>
          <w:tcPr>
            <w:tcW w:type="dxa" w:w="2880"/>
          </w:tcPr>
          <w:p>
            <w:r>
              <w:t>id</w:t>
            </w:r>
          </w:p>
        </w:tc>
        <w:tc>
          <w:tcPr>
            <w:tcW w:type="dxa" w:w="2880"/>
          </w:tcPr>
          <w:p>
            <w:r>
              <w:t>UUID / PK</w:t>
            </w:r>
          </w:p>
        </w:tc>
        <w:tc>
          <w:tcPr>
            <w:tcW w:type="dxa" w:w="2880"/>
          </w:tcPr>
          <w:p>
            <w:r>
              <w:t>ID pengalaman.</w:t>
            </w:r>
          </w:p>
        </w:tc>
      </w:tr>
      <w:tr>
        <w:tc>
          <w:tcPr>
            <w:tcW w:type="dxa" w:w="2880"/>
          </w:tcPr>
          <w:p>
            <w:r>
              <w:t>user_id</w:t>
            </w:r>
          </w:p>
        </w:tc>
        <w:tc>
          <w:tcPr>
            <w:tcW w:type="dxa" w:w="2880"/>
          </w:tcPr>
          <w:p>
            <w:r>
              <w:t>UUID / FK</w:t>
            </w:r>
          </w:p>
        </w:tc>
        <w:tc>
          <w:tcPr>
            <w:tcW w:type="dxa" w:w="2880"/>
          </w:tcPr>
          <w:p>
            <w:r>
              <w:t>Pemilik pengalaman.</w:t>
            </w:r>
          </w:p>
        </w:tc>
      </w:tr>
      <w:tr>
        <w:tc>
          <w:tcPr>
            <w:tcW w:type="dxa" w:w="2880"/>
          </w:tcPr>
          <w:p>
            <w:r>
              <w:t>company</w:t>
            </w:r>
          </w:p>
        </w:tc>
        <w:tc>
          <w:tcPr>
            <w:tcW w:type="dxa" w:w="2880"/>
          </w:tcPr>
          <w:p>
            <w:r>
              <w:t>VARCHAR</w:t>
            </w:r>
          </w:p>
        </w:tc>
        <w:tc>
          <w:tcPr>
            <w:tcW w:type="dxa" w:w="2880"/>
          </w:tcPr>
          <w:p>
            <w:r>
              <w:t>Nama perusahaan.</w:t>
            </w:r>
          </w:p>
        </w:tc>
      </w:tr>
      <w:tr>
        <w:tc>
          <w:tcPr>
            <w:tcW w:type="dxa" w:w="2880"/>
          </w:tcPr>
          <w:p>
            <w:r>
              <w:t>position</w:t>
            </w:r>
          </w:p>
        </w:tc>
        <w:tc>
          <w:tcPr>
            <w:tcW w:type="dxa" w:w="2880"/>
          </w:tcPr>
          <w:p>
            <w:r>
              <w:t>VARCHAR</w:t>
            </w:r>
          </w:p>
        </w:tc>
        <w:tc>
          <w:tcPr>
            <w:tcW w:type="dxa" w:w="2880"/>
          </w:tcPr>
          <w:p>
            <w:r>
              <w:t>Jabatan.</w:t>
            </w:r>
          </w:p>
        </w:tc>
      </w:tr>
      <w:tr>
        <w:tc>
          <w:tcPr>
            <w:tcW w:type="dxa" w:w="2880"/>
          </w:tcPr>
          <w:p>
            <w:r>
              <w:t>description</w:t>
            </w:r>
          </w:p>
        </w:tc>
        <w:tc>
          <w:tcPr>
            <w:tcW w:type="dxa" w:w="2880"/>
          </w:tcPr>
          <w:p>
            <w:r>
              <w:t>TEXT / NULL</w:t>
            </w:r>
          </w:p>
        </w:tc>
        <w:tc>
          <w:tcPr>
            <w:tcW w:type="dxa" w:w="2880"/>
          </w:tcPr>
          <w:p>
            <w:r>
              <w:t>Deskripsi pekerjaan.</w:t>
            </w:r>
          </w:p>
        </w:tc>
      </w:tr>
      <w:tr>
        <w:tc>
          <w:tcPr>
            <w:tcW w:type="dxa" w:w="2880"/>
          </w:tcPr>
          <w:p>
            <w:r>
              <w:t>start_date</w:t>
            </w:r>
          </w:p>
        </w:tc>
        <w:tc>
          <w:tcPr>
            <w:tcW w:type="dxa" w:w="2880"/>
          </w:tcPr>
          <w:p>
            <w:r>
              <w:t>DATE / NULL</w:t>
            </w:r>
          </w:p>
        </w:tc>
        <w:tc>
          <w:tcPr>
            <w:tcW w:type="dxa" w:w="2880"/>
          </w:tcPr>
          <w:p>
            <w:r>
              <w:t>Tanggal mulai.</w:t>
            </w:r>
          </w:p>
        </w:tc>
      </w:tr>
      <w:tr>
        <w:tc>
          <w:tcPr>
            <w:tcW w:type="dxa" w:w="2880"/>
          </w:tcPr>
          <w:p>
            <w:r>
              <w:t>end_date</w:t>
            </w:r>
          </w:p>
        </w:tc>
        <w:tc>
          <w:tcPr>
            <w:tcW w:type="dxa" w:w="2880"/>
          </w:tcPr>
          <w:p>
            <w:r>
              <w:t>DATE / NULL</w:t>
            </w:r>
          </w:p>
        </w:tc>
        <w:tc>
          <w:tcPr>
            <w:tcW w:type="dxa" w:w="2880"/>
          </w:tcPr>
          <w:p>
            <w:r>
              <w:t>Tanggal selesai.</w:t>
            </w:r>
          </w:p>
        </w:tc>
      </w:tr>
      <w:tr>
        <w:tc>
          <w:tcPr>
            <w:tcW w:type="dxa" w:w="2880"/>
          </w:tcPr>
          <w:p>
            <w:r>
              <w:t>is_current</w:t>
            </w:r>
          </w:p>
        </w:tc>
        <w:tc>
          <w:tcPr>
            <w:tcW w:type="dxa" w:w="2880"/>
          </w:tcPr>
          <w:p>
            <w:r>
              <w:t>BOOLEAN</w:t>
            </w:r>
          </w:p>
        </w:tc>
        <w:tc>
          <w:tcPr>
            <w:tcW w:type="dxa" w:w="2880"/>
          </w:tcPr>
          <w:p>
            <w:r>
              <w:t>Apakah masih bekerja di sana.</w:t>
            </w:r>
          </w:p>
        </w:tc>
      </w:tr>
    </w:tbl>
    <w:p/>
    <w:p>
      <w:pPr>
        <w:pStyle w:val="Heading1"/>
      </w:pPr>
      <w:r>
        <w:t>15. user_educations — Pendidikan (Opsional)</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Tipe</w:t>
            </w:r>
          </w:p>
        </w:tc>
        <w:tc>
          <w:tcPr>
            <w:tcW w:type="dxa" w:w="2880"/>
          </w:tcPr>
          <w:p>
            <w:r>
              <w:t>Fungsi</w:t>
            </w:r>
          </w:p>
        </w:tc>
      </w:tr>
      <w:tr>
        <w:tc>
          <w:tcPr>
            <w:tcW w:type="dxa" w:w="2880"/>
          </w:tcPr>
          <w:p>
            <w:r>
              <w:t>id</w:t>
            </w:r>
          </w:p>
        </w:tc>
        <w:tc>
          <w:tcPr>
            <w:tcW w:type="dxa" w:w="2880"/>
          </w:tcPr>
          <w:p>
            <w:r>
              <w:t>UUID / PK</w:t>
            </w:r>
          </w:p>
        </w:tc>
        <w:tc>
          <w:tcPr>
            <w:tcW w:type="dxa" w:w="2880"/>
          </w:tcPr>
          <w:p>
            <w:r>
              <w:t>ID pendidikan.</w:t>
            </w:r>
          </w:p>
        </w:tc>
      </w:tr>
      <w:tr>
        <w:tc>
          <w:tcPr>
            <w:tcW w:type="dxa" w:w="2880"/>
          </w:tcPr>
          <w:p>
            <w:r>
              <w:t>user_id</w:t>
            </w:r>
          </w:p>
        </w:tc>
        <w:tc>
          <w:tcPr>
            <w:tcW w:type="dxa" w:w="2880"/>
          </w:tcPr>
          <w:p>
            <w:r>
              <w:t>UUID / FK</w:t>
            </w:r>
          </w:p>
        </w:tc>
        <w:tc>
          <w:tcPr>
            <w:tcW w:type="dxa" w:w="2880"/>
          </w:tcPr>
          <w:p>
            <w:r>
              <w:t>Pemilik data.</w:t>
            </w:r>
          </w:p>
        </w:tc>
      </w:tr>
      <w:tr>
        <w:tc>
          <w:tcPr>
            <w:tcW w:type="dxa" w:w="2880"/>
          </w:tcPr>
          <w:p>
            <w:r>
              <w:t>institution</w:t>
            </w:r>
          </w:p>
        </w:tc>
        <w:tc>
          <w:tcPr>
            <w:tcW w:type="dxa" w:w="2880"/>
          </w:tcPr>
          <w:p>
            <w:r>
              <w:t>VARCHAR</w:t>
            </w:r>
          </w:p>
        </w:tc>
        <w:tc>
          <w:tcPr>
            <w:tcW w:type="dxa" w:w="2880"/>
          </w:tcPr>
          <w:p>
            <w:r>
              <w:t>Nama sekolah/universitas.</w:t>
            </w:r>
          </w:p>
        </w:tc>
      </w:tr>
      <w:tr>
        <w:tc>
          <w:tcPr>
            <w:tcW w:type="dxa" w:w="2880"/>
          </w:tcPr>
          <w:p>
            <w:r>
              <w:t>degree</w:t>
            </w:r>
          </w:p>
        </w:tc>
        <w:tc>
          <w:tcPr>
            <w:tcW w:type="dxa" w:w="2880"/>
          </w:tcPr>
          <w:p>
            <w:r>
              <w:t>VARCHAR / NULL</w:t>
            </w:r>
          </w:p>
        </w:tc>
        <w:tc>
          <w:tcPr>
            <w:tcW w:type="dxa" w:w="2880"/>
          </w:tcPr>
          <w:p>
            <w:r>
              <w:t>Jenjang pendidikan.</w:t>
            </w:r>
          </w:p>
        </w:tc>
      </w:tr>
      <w:tr>
        <w:tc>
          <w:tcPr>
            <w:tcW w:type="dxa" w:w="2880"/>
          </w:tcPr>
          <w:p>
            <w:r>
              <w:t>field_of_study</w:t>
            </w:r>
          </w:p>
        </w:tc>
        <w:tc>
          <w:tcPr>
            <w:tcW w:type="dxa" w:w="2880"/>
          </w:tcPr>
          <w:p>
            <w:r>
              <w:t>VARCHAR / NULL</w:t>
            </w:r>
          </w:p>
        </w:tc>
        <w:tc>
          <w:tcPr>
            <w:tcW w:type="dxa" w:w="2880"/>
          </w:tcPr>
          <w:p>
            <w:r>
              <w:t>Jurusan/bidang.</w:t>
            </w:r>
          </w:p>
        </w:tc>
      </w:tr>
      <w:tr>
        <w:tc>
          <w:tcPr>
            <w:tcW w:type="dxa" w:w="2880"/>
          </w:tcPr>
          <w:p>
            <w:r>
              <w:t>start_date</w:t>
            </w:r>
          </w:p>
        </w:tc>
        <w:tc>
          <w:tcPr>
            <w:tcW w:type="dxa" w:w="2880"/>
          </w:tcPr>
          <w:p>
            <w:r>
              <w:t>DATE / NULL</w:t>
            </w:r>
          </w:p>
        </w:tc>
        <w:tc>
          <w:tcPr>
            <w:tcW w:type="dxa" w:w="2880"/>
          </w:tcPr>
          <w:p>
            <w:r>
              <w:t>Tanggal mulai.</w:t>
            </w:r>
          </w:p>
        </w:tc>
      </w:tr>
      <w:tr>
        <w:tc>
          <w:tcPr>
            <w:tcW w:type="dxa" w:w="2880"/>
          </w:tcPr>
          <w:p>
            <w:r>
              <w:t>end_date</w:t>
            </w:r>
          </w:p>
        </w:tc>
        <w:tc>
          <w:tcPr>
            <w:tcW w:type="dxa" w:w="2880"/>
          </w:tcPr>
          <w:p>
            <w:r>
              <w:t>DATE / NULL</w:t>
            </w:r>
          </w:p>
        </w:tc>
        <w:tc>
          <w:tcPr>
            <w:tcW w:type="dxa" w:w="2880"/>
          </w:tcPr>
          <w:p>
            <w:r>
              <w:t>Tanggal selesai.</w:t>
            </w:r>
          </w:p>
        </w:tc>
      </w:tr>
    </w:tbl>
    <w:p/>
    <w:p>
      <w:pPr>
        <w:pStyle w:val="Heading1"/>
      </w:pPr>
      <w:r>
        <w:t>16. skills — Master Skill (Opsional)</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Tipe</w:t>
            </w:r>
          </w:p>
        </w:tc>
        <w:tc>
          <w:tcPr>
            <w:tcW w:type="dxa" w:w="2880"/>
          </w:tcPr>
          <w:p>
            <w:r>
              <w:t>Fungsi</w:t>
            </w:r>
          </w:p>
        </w:tc>
      </w:tr>
      <w:tr>
        <w:tc>
          <w:tcPr>
            <w:tcW w:type="dxa" w:w="2880"/>
          </w:tcPr>
          <w:p>
            <w:r>
              <w:t>id</w:t>
            </w:r>
          </w:p>
        </w:tc>
        <w:tc>
          <w:tcPr>
            <w:tcW w:type="dxa" w:w="2880"/>
          </w:tcPr>
          <w:p>
            <w:r>
              <w:t>UUID / PK</w:t>
            </w:r>
          </w:p>
        </w:tc>
        <w:tc>
          <w:tcPr>
            <w:tcW w:type="dxa" w:w="2880"/>
          </w:tcPr>
          <w:p>
            <w:r>
              <w:t>ID skill.</w:t>
            </w:r>
          </w:p>
        </w:tc>
      </w:tr>
      <w:tr>
        <w:tc>
          <w:tcPr>
            <w:tcW w:type="dxa" w:w="2880"/>
          </w:tcPr>
          <w:p>
            <w:r>
              <w:t>name</w:t>
            </w:r>
          </w:p>
        </w:tc>
        <w:tc>
          <w:tcPr>
            <w:tcW w:type="dxa" w:w="2880"/>
          </w:tcPr>
          <w:p>
            <w:r>
              <w:t>VARCHAR / UNIQUE</w:t>
            </w:r>
          </w:p>
        </w:tc>
        <w:tc>
          <w:tcPr>
            <w:tcW w:type="dxa" w:w="2880"/>
          </w:tcPr>
          <w:p>
            <w:r>
              <w:t>Nama skill.</w:t>
            </w:r>
          </w:p>
        </w:tc>
      </w:tr>
      <w:tr>
        <w:tc>
          <w:tcPr>
            <w:tcW w:type="dxa" w:w="2880"/>
          </w:tcPr>
          <w:p>
            <w:r>
              <w:t>slug</w:t>
            </w:r>
          </w:p>
        </w:tc>
        <w:tc>
          <w:tcPr>
            <w:tcW w:type="dxa" w:w="2880"/>
          </w:tcPr>
          <w:p>
            <w:r>
              <w:t>VARCHAR / UNIQUE</w:t>
            </w:r>
          </w:p>
        </w:tc>
        <w:tc>
          <w:tcPr>
            <w:tcW w:type="dxa" w:w="2880"/>
          </w:tcPr>
          <w:p>
            <w:r>
              <w:t>Slug skill.</w:t>
            </w:r>
          </w:p>
        </w:tc>
      </w:tr>
    </w:tbl>
    <w:p/>
    <w:p>
      <w:pPr>
        <w:pStyle w:val="Heading1"/>
      </w:pPr>
      <w:r>
        <w:t>17. user_skills — Relasi User &amp; Skill (Opsional)</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Tipe</w:t>
            </w:r>
          </w:p>
        </w:tc>
        <w:tc>
          <w:tcPr>
            <w:tcW w:type="dxa" w:w="2880"/>
          </w:tcPr>
          <w:p>
            <w:r>
              <w:t>Fungsi</w:t>
            </w:r>
          </w:p>
        </w:tc>
      </w:tr>
      <w:tr>
        <w:tc>
          <w:tcPr>
            <w:tcW w:type="dxa" w:w="2880"/>
          </w:tcPr>
          <w:p>
            <w:r>
              <w:t>user_id</w:t>
            </w:r>
          </w:p>
        </w:tc>
        <w:tc>
          <w:tcPr>
            <w:tcW w:type="dxa" w:w="2880"/>
          </w:tcPr>
          <w:p>
            <w:r>
              <w:t>UUID / FK</w:t>
            </w:r>
          </w:p>
        </w:tc>
        <w:tc>
          <w:tcPr>
            <w:tcW w:type="dxa" w:w="2880"/>
          </w:tcPr>
          <w:p>
            <w:r>
              <w:t>User.</w:t>
            </w:r>
          </w:p>
        </w:tc>
      </w:tr>
      <w:tr>
        <w:tc>
          <w:tcPr>
            <w:tcW w:type="dxa" w:w="2880"/>
          </w:tcPr>
          <w:p>
            <w:r>
              <w:t>skill_id</w:t>
            </w:r>
          </w:p>
        </w:tc>
        <w:tc>
          <w:tcPr>
            <w:tcW w:type="dxa" w:w="2880"/>
          </w:tcPr>
          <w:p>
            <w:r>
              <w:t>UUID / FK</w:t>
            </w:r>
          </w:p>
        </w:tc>
        <w:tc>
          <w:tcPr>
            <w:tcW w:type="dxa" w:w="2880"/>
          </w:tcPr>
          <w:p>
            <w:r>
              <w:t>Skill.</w:t>
            </w:r>
          </w:p>
        </w:tc>
      </w:tr>
    </w:tbl>
    <w:p/>
    <w:p>
      <w:pPr>
        <w:pStyle w:val="Heading1"/>
      </w:pPr>
      <w:r>
        <w:t>18. notifications — Notifikasi</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Tipe</w:t>
            </w:r>
          </w:p>
        </w:tc>
        <w:tc>
          <w:tcPr>
            <w:tcW w:type="dxa" w:w="2880"/>
          </w:tcPr>
          <w:p>
            <w:r>
              <w:t>Fungsi</w:t>
            </w:r>
          </w:p>
        </w:tc>
      </w:tr>
      <w:tr>
        <w:tc>
          <w:tcPr>
            <w:tcW w:type="dxa" w:w="2880"/>
          </w:tcPr>
          <w:p>
            <w:r>
              <w:t>id</w:t>
            </w:r>
          </w:p>
        </w:tc>
        <w:tc>
          <w:tcPr>
            <w:tcW w:type="dxa" w:w="2880"/>
          </w:tcPr>
          <w:p>
            <w:r>
              <w:t>UUID / PK</w:t>
            </w:r>
          </w:p>
        </w:tc>
        <w:tc>
          <w:tcPr>
            <w:tcW w:type="dxa" w:w="2880"/>
          </w:tcPr>
          <w:p>
            <w:r>
              <w:t>ID notifikasi.</w:t>
            </w:r>
          </w:p>
        </w:tc>
      </w:tr>
      <w:tr>
        <w:tc>
          <w:tcPr>
            <w:tcW w:type="dxa" w:w="2880"/>
          </w:tcPr>
          <w:p>
            <w:r>
              <w:t>user_id</w:t>
            </w:r>
          </w:p>
        </w:tc>
        <w:tc>
          <w:tcPr>
            <w:tcW w:type="dxa" w:w="2880"/>
          </w:tcPr>
          <w:p>
            <w:r>
              <w:t>UUID / FK</w:t>
            </w:r>
          </w:p>
        </w:tc>
        <w:tc>
          <w:tcPr>
            <w:tcW w:type="dxa" w:w="2880"/>
          </w:tcPr>
          <w:p>
            <w:r>
              <w:t>Penerima notifikasi.</w:t>
            </w:r>
          </w:p>
        </w:tc>
      </w:tr>
      <w:tr>
        <w:tc>
          <w:tcPr>
            <w:tcW w:type="dxa" w:w="2880"/>
          </w:tcPr>
          <w:p>
            <w:r>
              <w:t>type</w:t>
            </w:r>
          </w:p>
        </w:tc>
        <w:tc>
          <w:tcPr>
            <w:tcW w:type="dxa" w:w="2880"/>
          </w:tcPr>
          <w:p>
            <w:r>
              <w:t>VARCHAR</w:t>
            </w:r>
          </w:p>
        </w:tc>
        <w:tc>
          <w:tcPr>
            <w:tcW w:type="dxa" w:w="2880"/>
          </w:tcPr>
          <w:p>
            <w:r>
              <w:t>Jenis notifikasi, misalnya follow, friend_request, comment.</w:t>
            </w:r>
          </w:p>
        </w:tc>
      </w:tr>
      <w:tr>
        <w:tc>
          <w:tcPr>
            <w:tcW w:type="dxa" w:w="2880"/>
          </w:tcPr>
          <w:p>
            <w:r>
              <w:t>actor_id</w:t>
            </w:r>
          </w:p>
        </w:tc>
        <w:tc>
          <w:tcPr>
            <w:tcW w:type="dxa" w:w="2880"/>
          </w:tcPr>
          <w:p>
            <w:r>
              <w:t>UUID / FK</w:t>
            </w:r>
          </w:p>
        </w:tc>
        <w:tc>
          <w:tcPr>
            <w:tcW w:type="dxa" w:w="2880"/>
          </w:tcPr>
          <w:p>
            <w:r>
              <w:t>User yang memicu aktivitas.</w:t>
            </w:r>
          </w:p>
        </w:tc>
      </w:tr>
      <w:tr>
        <w:tc>
          <w:tcPr>
            <w:tcW w:type="dxa" w:w="2880"/>
          </w:tcPr>
          <w:p>
            <w:r>
              <w:t>reference_id</w:t>
            </w:r>
          </w:p>
        </w:tc>
        <w:tc>
          <w:tcPr>
            <w:tcW w:type="dxa" w:w="2880"/>
          </w:tcPr>
          <w:p>
            <w:r>
              <w:t>UUID / NULL</w:t>
            </w:r>
          </w:p>
        </w:tc>
        <w:tc>
          <w:tcPr>
            <w:tcW w:type="dxa" w:w="2880"/>
          </w:tcPr>
          <w:p>
            <w:r>
              <w:t>ID objek terkait, misalnya post atau friendship.</w:t>
            </w:r>
          </w:p>
        </w:tc>
      </w:tr>
      <w:tr>
        <w:tc>
          <w:tcPr>
            <w:tcW w:type="dxa" w:w="2880"/>
          </w:tcPr>
          <w:p>
            <w:r>
              <w:t>is_read</w:t>
            </w:r>
          </w:p>
        </w:tc>
        <w:tc>
          <w:tcPr>
            <w:tcW w:type="dxa" w:w="2880"/>
          </w:tcPr>
          <w:p>
            <w:r>
              <w:t>BOOLEAN</w:t>
            </w:r>
          </w:p>
        </w:tc>
        <w:tc>
          <w:tcPr>
            <w:tcW w:type="dxa" w:w="2880"/>
          </w:tcPr>
          <w:p>
            <w:r>
              <w:t>Apakah sudah dibaca.</w:t>
            </w:r>
          </w:p>
        </w:tc>
      </w:tr>
      <w:tr>
        <w:tc>
          <w:tcPr>
            <w:tcW w:type="dxa" w:w="2880"/>
          </w:tcPr>
          <w:p>
            <w:r>
              <w:t>created_at</w:t>
            </w:r>
          </w:p>
        </w:tc>
        <w:tc>
          <w:tcPr>
            <w:tcW w:type="dxa" w:w="2880"/>
          </w:tcPr>
          <w:p>
            <w:r>
              <w:t>TIMESTAMP</w:t>
            </w:r>
          </w:p>
        </w:tc>
        <w:tc>
          <w:tcPr>
            <w:tcW w:type="dxa" w:w="2880"/>
          </w:tcPr>
          <w:p>
            <w:r>
              <w:t>Waktu notifikasi.</w:t>
            </w:r>
          </w:p>
        </w:tc>
      </w:tr>
    </w:tbl>
    <w:p/>
    <w:p>
      <w:pPr>
        <w:pStyle w:val="Heading1"/>
      </w:pPr>
      <w:r>
        <w:t>Relasi Utama</w:t>
      </w:r>
    </w:p>
    <w:p>
      <w:r>
        <w:t>users 1—1 profiles; users 1—1 profile_settings; users 1—N posts; posts N—N media melalui post_media; users N—N users melalui follows dan friendships; users N—N interests melalui user_interests; users 1—N notifications. Education, work_experiences, dan skills dapat ditambahkan bila profile profesional diperlukan.</w:t>
      </w:r>
    </w:p>
    <w:p>
      <w:pPr>
        <w:pStyle w:val="Heading1"/>
      </w:pPr>
      <w:r>
        <w:t>Rekomendasi MVP</w:t>
      </w:r>
    </w:p>
    <w:p>
      <w:r>
        <w:t>Untuk versi pertama social media mencari.online, prioritaskan: users, profiles, profile_settings, follows, friendships, blocks, posts, media, post_media, interests, user_interests, dan notifications. Education, work experience, dan skills sebaiknya opsional agar profile tetap terasa seperti social media umum, bukan LinkedIn.</w:t>
      </w:r>
    </w:p>
    <w:p>
      <w:pPr>
        <w:pStyle w:val="Heading1"/>
      </w:pPr>
      <w:r>
        <w:t>Catatan Teknis Penting</w:t>
      </w:r>
    </w:p>
    <w:p>
      <w:pPr>
        <w:pStyle w:val="ListBullet"/>
      </w:pPr>
      <w:r>
        <w:t>Gunakan UUID/ULID sebagai ID publik agar ID tidak mudah ditebak.</w:t>
      </w:r>
    </w:p>
    <w:p>
      <w:pPr>
        <w:pStyle w:val="ListBullet"/>
      </w:pPr>
      <w:r>
        <w:t>Tambahkan UNIQUE constraint pada username, email, slug, dan pasangan relasi yang memang tidak boleh duplikat.</w:t>
      </w:r>
    </w:p>
    <w:p>
      <w:pPr>
        <w:pStyle w:val="ListBullet"/>
      </w:pPr>
      <w:r>
        <w:t>Tambahkan index pada foreign key dan kolom yang sering dicari: username, display_name, follower_id, following_id, user_id, created_at.</w:t>
      </w:r>
    </w:p>
    <w:p>
      <w:pPr>
        <w:pStyle w:val="ListBullet"/>
      </w:pPr>
      <w:r>
        <w:t>Jangan menyimpan password plaintext; gunakan password hashing yang aman.</w:t>
      </w:r>
    </w:p>
    <w:p>
      <w:pPr>
        <w:pStyle w:val="ListBullet"/>
      </w:pPr>
      <w:r>
        <w:t>Data privacy jangan dicampur dengan data profile agar aturan visibilitas mudah dikembangkan.</w:t>
      </w:r>
    </w:p>
    <w:p>
      <w:pPr>
        <w:pStyle w:val="ListBullet"/>
      </w:pPr>
      <w:r>
        <w:t>Untuk skala besar, media sebaiknya disimpan di object storage/CDN, bukan sebagai binary besar di database.</w:t>
      </w:r>
    </w:p>
    <w:p>
      <w:pPr>
        <w:pStyle w:val="ListBullet"/>
      </w:pPr>
      <w:r>
        <w:t>Jika jumlah user sudah besar, feed/recommendation dan counter seperti follower_count dapat menggunakan strategi caching/denormalisasi terkontrol.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